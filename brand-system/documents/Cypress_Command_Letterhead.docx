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CMetadata"/>
      </w:pPr>
      <w:r>
        <w:t>[Date]</w:t>
      </w:r>
    </w:p>
    <w:p>
      <w:r>
        <w:t>[Recipient name]</w:t>
        <w:br/>
        <w:t>[Recipient role]</w:t>
        <w:br/>
        <w:t>[Organization]</w:t>
        <w:br/>
        <w:t>[Mailing address]</w:t>
      </w:r>
    </w:p>
    <w:p>
      <w:pPr>
        <w:pStyle w:val="Title"/>
      </w:pPr>
      <w:r>
        <w:t>Business correspondence</w:t>
      </w:r>
    </w:p>
    <w:p>
      <w:pPr>
        <w:spacing w:after="160"/>
      </w:pPr>
      <w:r>
        <w:rPr>
          <w:rStyle w:val="CCPlaceholder"/>
        </w:rPr>
        <w:t>[Subject of this letter]</w:t>
      </w:r>
    </w:p>
    <w:p>
      <w:r>
        <w:t>Dear [Recipient name],</w:t>
      </w:r>
    </w:p>
    <w:p>
      <w:pPr>
        <w:spacing w:after="300"/>
      </w:pPr>
      <w:r>
        <w:rPr>
          <w:rStyle w:val="CCPlaceholder"/>
        </w:rPr>
        <w:t>[State the purpose of this letter and the action or decision requested.]</w:t>
      </w:r>
    </w:p>
    <w:p>
      <w:pPr>
        <w:spacing w:after="300"/>
      </w:pPr>
      <w:r>
        <w:rPr>
          <w:rStyle w:val="CCPlaceholder"/>
        </w:rPr>
        <w:t>[Add the relevant facts, supporting context, and any dates the recipient needs.]</w:t>
      </w:r>
    </w:p>
    <w:p>
      <w:pPr>
        <w:spacing w:after="440"/>
      </w:pPr>
      <w:r>
        <w:rPr>
          <w:rStyle w:val="CCPlaceholder"/>
        </w:rPr>
        <w:t>[Close with the next step, responsible person, and response date.]</w:t>
      </w:r>
    </w:p>
    <w:p>
      <w:r>
        <w:t>Sincerely,</w:t>
      </w:r>
    </w:p>
    <w:p>
      <w:r>
        <w:t>Adam Abdalla</w:t>
        <w:br/>
        <w:t>Owner / Founder</w:t>
        <w:br/>
        <w:t>[Email]  |  [Phone]</w:t>
      </w:r>
    </w:p>
    <w:p>
      <w:pPr>
        <w:pStyle w:val="CCSmall"/>
      </w:pPr>
      <w:r>
        <w:t>[Attachment reference if applicable]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390" w:right="1152" w:bottom="1152" w:left="1152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ypress Inter">
    <w:family w:val="swiss"/>
    <w:pitch w:val="variable"/>
    <w:embedRegular r:id="rIdCypressInterRegular" w:fontKey="{305EF22D-26F0-53F7-BB82-5894EF0B80AF}" w:subsetted="false"/>
    <w:embedBold r:id="rIdCypressInterBold" w:fontKey="{FA0AE42F-5EB1-5056-B179-95B3DBAE3780}" w:subsetted="false"/>
  </w:font>
  <w:font w:name="Cypress Fraunces">
    <w:family w:val="roman"/>
    <w:pitch w:val="variable"/>
    <w:embedRegular r:id="rIdCypressFrauncesRegular" w:fontKey="{4DE54E99-C680-5D86-8B35-15440411BF5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CFooter"/>
      <w:tabs>
        <w:tab w:pos="9936" w:val="right"/>
      </w:tabs>
    </w:pPr>
    <w:r>
      <w:t>CYPRESS COMMAND  |  532 Alonda Drive, Lafayette, LA 70503  |  cypresscommand.com</w:t>
      <w:tab/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-245"/>
    </w:pPr>
    <w:r>
      <w:drawing>
        <wp:inline xmlns:a="http://schemas.openxmlformats.org/drawingml/2006/main" xmlns:pic="http://schemas.openxmlformats.org/drawingml/2006/picture">
          <wp:extent cx="2377440" cy="832104"/>
          <wp:docPr id="1" name="Picture 1" descr="Cypress Command approved rounded 04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c-04c-horizontal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77440" cy="8321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 w:val="true"/>
  <w:saveSubsetFont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60"/>
    </w:pPr>
    <w:rPr>
      <w:rFonts w:ascii="Cypress Inter" w:hAnsi="Cypress Inter" w:eastAsia="Cypress Inter" w:cs="Cypress Inter"/>
      <w:b w:val="0"/>
      <w:i w:val="0"/>
      <w:color w:val="0A1F16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ypress Inter" w:hAnsi="Cypress Inter" w:eastAsia="Cypress Inter" w:cs="Cypress Inter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ypress Inter" w:hAnsi="Cypress Inter" w:eastAsia="Cypress Inter" w:cs="Cypress Inter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64" w:lineRule="auto"/>
      <w:outlineLvl w:val="0"/>
    </w:pPr>
    <w:rPr>
      <w:rFonts w:ascii="Cypress Fraunces" w:hAnsi="Cypress Fraunces" w:eastAsia="Cypress Fraunces" w:cs="Cypress Fraunces"/>
      <w:b w:val="0"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80" w:line="264" w:lineRule="auto"/>
      <w:outlineLvl w:val="1"/>
    </w:pPr>
    <w:rPr>
      <w:rFonts w:ascii="Cypress Inter" w:hAnsi="Cypress Inter" w:eastAsia="Cypress Inter" w:cs="Cypress Inter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64" w:lineRule="auto" w:before="0"/>
      <w:contextualSpacing/>
    </w:pPr>
    <w:rPr>
      <w:rFonts w:ascii="Cypress Fraunces" w:hAnsi="Cypress Fraunces" w:eastAsia="Cypress Fraunces" w:cs="Cypress Fraunces"/>
      <w:b w:val="0"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 w:line="264" w:lineRule="auto"/>
    </w:pPr>
    <w:rPr>
      <w:rFonts w:ascii="Cypress Inter" w:hAnsi="Cypress Inter" w:eastAsia="Cypress Inter" w:cs="Cypress Inter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Metadata">
    <w:name w:val="CC Metadata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2F6B4E"/>
      <w:sz w:val="19"/>
    </w:rPr>
  </w:style>
  <w:style w:type="paragraph" w:customStyle="1" w:styleId="CCFooter">
    <w:name w:val="CC Footer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0A1F16"/>
      <w:sz w:val="17"/>
    </w:rPr>
  </w:style>
  <w:style w:type="paragraph" w:customStyle="1" w:styleId="CCSmall">
    <w:name w:val="CC Small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0A1F16"/>
      <w:sz w:val="19"/>
    </w:rPr>
  </w:style>
  <w:style w:type="paragraph" w:customStyle="1" w:styleId="CCTable">
    <w:name w:val="CC Table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0A1F16"/>
      <w:sz w:val="21"/>
    </w:rPr>
  </w:style>
  <w:style w:type="character" w:customStyle="1" w:styleId="CCPlaceholder">
    <w:name w:val="CC Placeholder"/>
    <w:rPr>
      <w:rFonts w:ascii="Cypress Inter" w:hAnsi="Cypress Inter" w:eastAsia="Cypress Inter" w:cs="Cypress Inter"/>
      <w:b w:val="0"/>
      <w:i w:val="0"/>
      <w:color w:val="2F6B4E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CypressInterRegular" Type="http://schemas.openxmlformats.org/officeDocument/2006/relationships/font" Target="fonts/CypressInter-Regular.odttf"/><Relationship Id="rIdCypressInterBold" Type="http://schemas.openxmlformats.org/officeDocument/2006/relationships/font" Target="fonts/CypressInter-Bold.odttf"/><Relationship Id="rIdCypressFrauncesRegular" Type="http://schemas.openxmlformats.org/officeDocument/2006/relationships/font" Target="fonts/CypressFraunces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correspondence</dc:title>
  <dc:subject>Cypress Command editable brand template</dc:subject>
  <dc:creator>Cypress Command</dc:creator>
  <cp:keywords>Cypress Command, 04C, template, v1.0</cp:keywords>
  <dc:description/>
  <cp:lastModifiedBy>Cypress Command</cp:lastModifiedBy>
  <cp:revision>1</cp:revision>
  <dcterms:created xsi:type="dcterms:W3CDTF">2026-09-06T00:00:00Z</dcterms:created>
  <dcterms:modified xsi:type="dcterms:W3CDTF">2026-09-06T00:00:00Z</dcterms:modified>
  <cp:category/>
</cp:coreProperties>
</file>