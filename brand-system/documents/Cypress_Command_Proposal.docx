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CMetadata"/>
      </w:pPr>
      <w:r>
        <w:t>PROJECT [Reference]  |  [Date]  |  VERSION [Number]</w:t>
      </w:r>
    </w:p>
    <w:p>
      <w:pPr>
        <w:pStyle w:val="Title"/>
      </w:pPr>
      <w:r>
        <w:t>Project proposal</w:t>
      </w:r>
    </w:p>
    <w:p>
      <w:pPr>
        <w:pStyle w:val="Subtitle"/>
      </w:pPr>
      <w:r>
        <w:t>[Project name]</w:t>
      </w:r>
    </w:p>
    <w:p>
      <w:pPr>
        <w:pStyle w:val="CCSmall"/>
      </w:pPr>
      <w:r>
        <w:t>Prepared for [Client organization]</w:t>
        <w:br/>
        <w:t>Prepared by Adam Abdalla, Owner / Founder</w:t>
        <w:br/>
        <w:t>[Email]  |  [Phone]</w:t>
      </w:r>
    </w:p>
    <w:p>
      <w:pPr>
        <w:pStyle w:val="Heading1"/>
      </w:pPr>
      <w:r>
        <w:t>Recommended engagement</w:t>
      </w:r>
    </w:p>
    <w:p>
      <w:pPr>
        <w:spacing w:after="160"/>
      </w:pPr>
      <w:r>
        <w:rPr>
          <w:rStyle w:val="CCPlaceholder"/>
        </w:rPr>
        <w:t>[Describe the recommended work, the business need it addresses, and the decision requested.]</w:t>
      </w:r>
    </w:p>
    <w:p>
      <w:pPr>
        <w:pStyle w:val="Heading1"/>
      </w:pPr>
      <w:r>
        <w:t>Intended outcome</w:t>
      </w:r>
    </w:p>
    <w:p>
      <w:pPr>
        <w:spacing w:after="160"/>
      </w:pPr>
      <w:r>
        <w:rPr>
          <w:rStyle w:val="CCPlaceholder"/>
        </w:rPr>
        <w:t>[Describe the practical result the client should receive. State how completion will be evaluated without promising unsupported results.]</w:t>
      </w:r>
    </w:p>
    <w:p>
      <w:pPr>
        <w:pStyle w:val="Heading1"/>
      </w:pPr>
      <w:r>
        <w:t>Context and constraints</w:t>
      </w:r>
    </w:p>
    <w:p>
      <w:pPr>
        <w:spacing w:after="160"/>
      </w:pPr>
      <w:r>
        <w:rPr>
          <w:rStyle w:val="CCPlaceholder"/>
        </w:rPr>
        <w:t>[Summarize the current position, relevant deadlines, dependencies, and known constraints.]</w:t>
      </w:r>
    </w:p>
    <w:p>
      <w:pPr>
        <w:pStyle w:val="Heading1"/>
      </w:pPr>
      <w:r>
        <w:t>Success measures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448"/>
        <w:gridCol w:w="3888"/>
        <w:gridCol w:w="3600"/>
      </w:tblGrid>
      <w:tr>
        <w:trPr>
          <w:tblHeader/>
        </w:trPr>
        <w:tc>
          <w:tcPr>
            <w:tcW w:type="dxa" w:w="244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Measure</w:t>
            </w:r>
          </w:p>
        </w:tc>
        <w:tc>
          <w:tcPr>
            <w:tcW w:type="dxa" w:w="3888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Completion criterion</w:t>
            </w:r>
          </w:p>
        </w:tc>
        <w:tc>
          <w:tcPr>
            <w:tcW w:type="dxa" w:w="360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Evidence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pStyle w:val="CCTable"/>
              <w:spacing w:after="0"/>
            </w:pPr>
            <w:r>
              <w:t>[Measure]</w:t>
            </w:r>
          </w:p>
        </w:tc>
        <w:tc>
          <w:tcPr>
            <w:tcW w:type="dxa" w:w="3888"/>
            <w:vAlign w:val="center"/>
          </w:tcPr>
          <w:p>
            <w:pPr>
              <w:pStyle w:val="CCTable"/>
              <w:spacing w:after="0"/>
            </w:pPr>
            <w:r>
              <w:t>[Criterion]</w:t>
            </w:r>
          </w:p>
        </w:tc>
        <w:tc>
          <w:tcPr>
            <w:tcW w:type="dxa" w:w="3600"/>
            <w:vAlign w:val="center"/>
          </w:tcPr>
          <w:p>
            <w:pPr>
              <w:pStyle w:val="CCTable"/>
              <w:spacing w:after="0"/>
            </w:pPr>
            <w:r>
              <w:t>[Source or artifact]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6F6F3"/>
          </w:tcPr>
          <w:p>
            <w:pPr>
              <w:pStyle w:val="CCTable"/>
              <w:spacing w:after="0"/>
            </w:pPr>
            <w:r>
              <w:t>[Measure]</w:t>
            </w:r>
          </w:p>
        </w:tc>
        <w:tc>
          <w:tcPr>
            <w:tcW w:type="dxa" w:w="3888"/>
            <w:vAlign w:val="center"/>
            <w:shd w:fill="F6F6F3"/>
          </w:tcPr>
          <w:p>
            <w:pPr>
              <w:pStyle w:val="CCTable"/>
              <w:spacing w:after="0"/>
            </w:pPr>
            <w:r>
              <w:t>[Criterion]</w:t>
            </w:r>
          </w:p>
        </w:tc>
        <w:tc>
          <w:tcPr>
            <w:tcW w:type="dxa" w:w="3600"/>
            <w:vAlign w:val="center"/>
            <w:shd w:fill="F6F6F3"/>
          </w:tcPr>
          <w:p>
            <w:pPr>
              <w:pStyle w:val="CCTable"/>
              <w:spacing w:after="0"/>
            </w:pPr>
            <w:r>
              <w:t>[Source or artifact]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CCMetadata"/>
      </w:pPr>
      <w:r>
        <w:t>SCOPE OF WORK</w:t>
      </w:r>
    </w:p>
    <w:p>
      <w:pPr>
        <w:pStyle w:val="Heading1"/>
      </w:pPr>
      <w:r>
        <w:t>Deliverables</w:t>
      </w:r>
    </w:p>
    <w:p>
      <w:r>
        <w:t>[Describe the proposed scope. Add or remove rows to match the engagement.]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2304"/>
        <w:gridCol w:w="5040"/>
        <w:gridCol w:w="2592"/>
      </w:tblGrid>
      <w:tr>
        <w:trPr>
          <w:tblHeader/>
        </w:trPr>
        <w:tc>
          <w:tcPr>
            <w:tcW w:type="dxa" w:w="230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tcW w:type="dxa" w:w="504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Included work</w:t>
            </w:r>
          </w:p>
        </w:tc>
        <w:tc>
          <w:tcPr>
            <w:tcW w:type="dxa" w:w="2592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Review point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[Deliverable]</w:t>
            </w:r>
          </w:p>
        </w:tc>
        <w:tc>
          <w:tcPr>
            <w:tcW w:type="dxa" w:w="5040"/>
            <w:vAlign w:val="center"/>
          </w:tcPr>
          <w:p>
            <w:pPr>
              <w:pStyle w:val="CCTable"/>
              <w:spacing w:after="0"/>
            </w:pPr>
            <w:r>
              <w:t>[Activities and output]</w:t>
            </w:r>
          </w:p>
        </w:tc>
        <w:tc>
          <w:tcPr>
            <w:tcW w:type="dxa" w:w="2592"/>
            <w:vAlign w:val="center"/>
          </w:tcPr>
          <w:p>
            <w:pPr>
              <w:pStyle w:val="CCTable"/>
              <w:spacing w:after="0"/>
            </w:pPr>
            <w:r>
              <w:t>[Owner and review]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6F6F3"/>
          </w:tcPr>
          <w:p>
            <w:pPr>
              <w:pStyle w:val="CCTable"/>
              <w:spacing w:after="0"/>
            </w:pPr>
            <w:r>
              <w:t>[Deliverable]</w:t>
            </w:r>
          </w:p>
        </w:tc>
        <w:tc>
          <w:tcPr>
            <w:tcW w:type="dxa" w:w="5040"/>
            <w:vAlign w:val="center"/>
            <w:shd w:fill="F6F6F3"/>
          </w:tcPr>
          <w:p>
            <w:pPr>
              <w:pStyle w:val="CCTable"/>
              <w:spacing w:after="0"/>
            </w:pPr>
            <w:r>
              <w:t>[Activities and output]</w:t>
            </w:r>
          </w:p>
        </w:tc>
        <w:tc>
          <w:tcPr>
            <w:tcW w:type="dxa" w:w="2592"/>
            <w:vAlign w:val="center"/>
            <w:shd w:fill="F6F6F3"/>
          </w:tcPr>
          <w:p>
            <w:pPr>
              <w:pStyle w:val="CCTable"/>
              <w:spacing w:after="0"/>
            </w:pPr>
            <w:r>
              <w:t>[Owner and review]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pStyle w:val="CCTable"/>
              <w:spacing w:after="0"/>
            </w:pPr>
            <w:r>
              <w:t>[Deliverable]</w:t>
            </w:r>
          </w:p>
        </w:tc>
        <w:tc>
          <w:tcPr>
            <w:tcW w:type="dxa" w:w="5040"/>
            <w:vAlign w:val="center"/>
          </w:tcPr>
          <w:p>
            <w:pPr>
              <w:pStyle w:val="CCTable"/>
              <w:spacing w:after="0"/>
            </w:pPr>
            <w:r>
              <w:t>[Activities and output]</w:t>
            </w:r>
          </w:p>
        </w:tc>
        <w:tc>
          <w:tcPr>
            <w:tcW w:type="dxa" w:w="2592"/>
            <w:vAlign w:val="center"/>
          </w:tcPr>
          <w:p>
            <w:pPr>
              <w:pStyle w:val="CCTable"/>
              <w:spacing w:after="0"/>
            </w:pPr>
            <w:r>
              <w:t>[Owner and review]</w:t>
            </w:r>
          </w:p>
        </w:tc>
      </w:tr>
    </w:tbl>
    <w:p>
      <w:pPr>
        <w:spacing w:after="0"/>
      </w:pPr>
    </w:p>
    <w:p>
      <w:pPr>
        <w:pStyle w:val="Heading1"/>
      </w:pPr>
      <w:r>
        <w:t>Client inputs and responsibilities</w:t>
      </w:r>
    </w:p>
    <w:p>
      <w:pPr>
        <w:spacing w:after="160"/>
      </w:pPr>
      <w:r>
        <w:rPr>
          <w:rStyle w:val="CCPlaceholder"/>
        </w:rPr>
        <w:t>[Identify the access, documents, decisions, and staff participation required from the client. Assign an owner and due date for each material dependency.]</w:t>
      </w:r>
    </w:p>
    <w:p>
      <w:pPr>
        <w:pStyle w:val="Heading1"/>
      </w:pPr>
      <w:r>
        <w:t>Exclusions</w:t>
      </w:r>
    </w:p>
    <w:p>
      <w:pPr>
        <w:spacing w:after="160"/>
      </w:pPr>
      <w:r>
        <w:rPr>
          <w:rStyle w:val="CCPlaceholder"/>
        </w:rPr>
        <w:t>[State the work, deliverables, third party costs, and ongoing services that are outside this scope.]</w:t>
      </w:r>
    </w:p>
    <w:p>
      <w:pPr>
        <w:pStyle w:val="Heading1"/>
      </w:pPr>
      <w:r>
        <w:t>Scope changes</w:t>
      </w:r>
    </w:p>
    <w:p>
      <w:pPr>
        <w:spacing w:after="160"/>
      </w:pPr>
      <w:r>
        <w:rPr>
          <w:rStyle w:val="CCPlaceholder"/>
        </w:rPr>
        <w:t>[Describe how requested changes will be evaluated, priced, and approved before work is added.]</w:t>
      </w:r>
    </w:p>
    <w:p>
      <w:r>
        <w:br w:type="page"/>
      </w:r>
    </w:p>
    <w:p>
      <w:pPr>
        <w:pStyle w:val="CCMetadata"/>
      </w:pPr>
      <w:r>
        <w:t>FEES AND NEXT STEPS</w:t>
      </w:r>
    </w:p>
    <w:p>
      <w:pPr>
        <w:pStyle w:val="Heading1"/>
      </w:pPr>
      <w:r>
        <w:t>Proposed fees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3960"/>
        <w:gridCol w:w="3240"/>
        <w:gridCol w:w="2736"/>
      </w:tblGrid>
      <w:tr>
        <w:trPr>
          <w:tblHeader/>
        </w:trPr>
        <w:tc>
          <w:tcPr>
            <w:tcW w:type="dxa" w:w="396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Basis</w:t>
            </w:r>
          </w:p>
        </w:tc>
        <w:tc>
          <w:tcPr>
            <w:tcW w:type="dxa" w:w="273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Amount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pStyle w:val="CCTable"/>
              <w:spacing w:after="0"/>
            </w:pPr>
            <w:r>
              <w:t>[Service or phase]</w:t>
            </w:r>
          </w:p>
        </w:tc>
        <w:tc>
          <w:tcPr>
            <w:tcW w:type="dxa" w:w="3240"/>
            <w:vAlign w:val="center"/>
          </w:tcPr>
          <w:p>
            <w:pPr>
              <w:pStyle w:val="CCTable"/>
              <w:spacing w:after="0"/>
            </w:pPr>
            <w:r>
              <w:t>[Fixed fee or rate]</w:t>
            </w:r>
          </w:p>
        </w:tc>
        <w:tc>
          <w:tcPr>
            <w:tcW w:type="dxa" w:w="2736"/>
            <w:vAlign w:val="center"/>
          </w:tcPr>
          <w:p>
            <w:pPr>
              <w:pStyle w:val="CCTable"/>
              <w:spacing w:after="0"/>
            </w:pPr>
            <w:r>
              <w:t>[Currency and amount]</w:t>
            </w:r>
          </w:p>
        </w:tc>
      </w:tr>
      <w:tr>
        <w:trPr>
          <w:cantSplit/>
        </w:trPr>
        <w:tc>
          <w:tcPr>
            <w:tcW w:type="dxa" w:w="3960"/>
            <w:vAlign w:val="center"/>
            <w:shd w:fill="F6F6F3"/>
          </w:tcPr>
          <w:p>
            <w:pPr>
              <w:pStyle w:val="CCTable"/>
              <w:spacing w:after="0"/>
            </w:pPr>
            <w:r>
              <w:t>[Expenses or third party costs]</w:t>
            </w:r>
          </w:p>
        </w:tc>
        <w:tc>
          <w:tcPr>
            <w:tcW w:type="dxa" w:w="3240"/>
            <w:vAlign w:val="center"/>
            <w:shd w:fill="F6F6F3"/>
          </w:tcPr>
          <w:p>
            <w:pPr>
              <w:pStyle w:val="CCTable"/>
              <w:spacing w:after="0"/>
            </w:pPr>
            <w:r>
              <w:t>[Included or additional]</w:t>
            </w:r>
          </w:p>
        </w:tc>
        <w:tc>
          <w:tcPr>
            <w:tcW w:type="dxa" w:w="2736"/>
            <w:vAlign w:val="center"/>
            <w:shd w:fill="F6F6F3"/>
          </w:tcPr>
          <w:p>
            <w:pPr>
              <w:pStyle w:val="CCTable"/>
              <w:spacing w:after="0"/>
            </w:pPr>
            <w:r>
              <w:t>[Currency and amount]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pStyle w:val="CCTable"/>
              <w:spacing w:after="0"/>
            </w:pPr>
            <w:r>
              <w:t>Total proposed fee</w:t>
            </w:r>
          </w:p>
        </w:tc>
        <w:tc>
          <w:tcPr>
            <w:tcW w:type="dxa" w:w="3240"/>
            <w:vAlign w:val="center"/>
          </w:tcPr>
          <w:p>
            <w:pPr>
              <w:pStyle w:val="CCTable"/>
              <w:spacing w:after="0"/>
            </w:pPr>
            <w:r>
              <w:t>[Tax treatment]</w:t>
            </w:r>
          </w:p>
        </w:tc>
        <w:tc>
          <w:tcPr>
            <w:tcW w:type="dxa" w:w="2736"/>
            <w:vAlign w:val="center"/>
          </w:tcPr>
          <w:p>
            <w:pPr>
              <w:pStyle w:val="CCTable"/>
              <w:spacing w:after="0"/>
            </w:pPr>
            <w:r>
              <w:t>[Currency and amount]</w:t>
            </w:r>
          </w:p>
        </w:tc>
      </w:tr>
    </w:tbl>
    <w:p>
      <w:pPr>
        <w:spacing w:after="0"/>
      </w:pPr>
    </w:p>
    <w:p>
      <w:pPr>
        <w:pStyle w:val="CCSmall"/>
      </w:pPr>
      <w:r>
        <w:t>[Payment timing, billing cadence, deposit if any, and proposal validity date.]</w:t>
      </w:r>
    </w:p>
    <w:p>
      <w:pPr>
        <w:pStyle w:val="Heading1"/>
      </w:pPr>
      <w:r>
        <w:t>Proposed schedule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10" w:type="dxa"/>
          <w:bottom w:w="110" w:type="dxa"/>
          <w:left w:w="125" w:type="dxa"/>
          <w:right w:w="125" w:type="dxa"/>
        </w:tblCellMar>
      </w:tblPr>
      <w:tblGrid>
        <w:gridCol w:w="3456"/>
        <w:gridCol w:w="2736"/>
        <w:gridCol w:w="3744"/>
      </w:tblGrid>
      <w:tr>
        <w:trPr>
          <w:tblHeader/>
        </w:trPr>
        <w:tc>
          <w:tcPr>
            <w:tcW w:type="dxa" w:w="345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2736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Target</w:t>
            </w:r>
          </w:p>
        </w:tc>
        <w:tc>
          <w:tcPr>
            <w:tcW w:type="dxa" w:w="3744"/>
            <w:vAlign w:val="center"/>
            <w:shd w:fill="1E4D3A"/>
          </w:tcPr>
          <w:p>
            <w:pPr>
              <w:pStyle w:val="CCTable"/>
              <w:spacing w:after="0"/>
            </w:pPr>
            <w:r>
              <w:rPr>
                <w:b/>
                <w:color w:val="FFFFFF"/>
              </w:rPr>
              <w:t>Dependency</w:t>
            </w:r>
          </w:p>
        </w:tc>
      </w:tr>
      <w:tr>
        <w:trPr>
          <w:cantSplit/>
        </w:trPr>
        <w:tc>
          <w:tcPr>
            <w:tcW w:type="dxa" w:w="3456"/>
            <w:vAlign w:val="center"/>
          </w:tcPr>
          <w:p>
            <w:pPr>
              <w:pStyle w:val="CCTable"/>
              <w:spacing w:after="0"/>
            </w:pPr>
            <w:r>
              <w:t>[Milestone]</w:t>
            </w:r>
          </w:p>
        </w:tc>
        <w:tc>
          <w:tcPr>
            <w:tcW w:type="dxa" w:w="2736"/>
            <w:vAlign w:val="center"/>
          </w:tcPr>
          <w:p>
            <w:pPr>
              <w:pStyle w:val="CCTable"/>
              <w:spacing w:after="0"/>
            </w:pPr>
            <w:r>
              <w:t>[Date or duration]</w:t>
            </w:r>
          </w:p>
        </w:tc>
        <w:tc>
          <w:tcPr>
            <w:tcW w:type="dxa" w:w="3744"/>
            <w:vAlign w:val="center"/>
          </w:tcPr>
          <w:p>
            <w:pPr>
              <w:pStyle w:val="CCTable"/>
              <w:spacing w:after="0"/>
            </w:pPr>
            <w:r>
              <w:t>[Required input]</w:t>
            </w:r>
          </w:p>
        </w:tc>
      </w:tr>
      <w:tr>
        <w:trPr>
          <w:cantSplit/>
        </w:trPr>
        <w:tc>
          <w:tcPr>
            <w:tcW w:type="dxa" w:w="3456"/>
            <w:vAlign w:val="center"/>
            <w:shd w:fill="F6F6F3"/>
          </w:tcPr>
          <w:p>
            <w:pPr>
              <w:pStyle w:val="CCTable"/>
              <w:spacing w:after="0"/>
            </w:pPr>
            <w:r>
              <w:t>[Milestone]</w:t>
            </w:r>
          </w:p>
        </w:tc>
        <w:tc>
          <w:tcPr>
            <w:tcW w:type="dxa" w:w="2736"/>
            <w:vAlign w:val="center"/>
            <w:shd w:fill="F6F6F3"/>
          </w:tcPr>
          <w:p>
            <w:pPr>
              <w:pStyle w:val="CCTable"/>
              <w:spacing w:after="0"/>
            </w:pPr>
            <w:r>
              <w:t>[Date or duration]</w:t>
            </w:r>
          </w:p>
        </w:tc>
        <w:tc>
          <w:tcPr>
            <w:tcW w:type="dxa" w:w="3744"/>
            <w:vAlign w:val="center"/>
            <w:shd w:fill="F6F6F3"/>
          </w:tcPr>
          <w:p>
            <w:pPr>
              <w:pStyle w:val="CCTable"/>
              <w:spacing w:after="0"/>
            </w:pPr>
            <w:r>
              <w:t>[Required input]</w:t>
            </w:r>
          </w:p>
        </w:tc>
      </w:tr>
    </w:tbl>
    <w:p>
      <w:pPr>
        <w:spacing w:after="0"/>
      </w:pPr>
    </w:p>
    <w:p>
      <w:pPr>
        <w:pStyle w:val="Heading1"/>
      </w:pPr>
      <w:r>
        <w:t>Commercial assumptions</w:t>
      </w:r>
    </w:p>
    <w:p>
      <w:pPr>
        <w:spacing w:after="160"/>
      </w:pPr>
      <w:r>
        <w:rPr>
          <w:rStyle w:val="CCPlaceholder"/>
        </w:rPr>
        <w:t>[Document assumptions that affect price or timing, including access, availability, location, and travel.]</w:t>
      </w:r>
    </w:p>
    <w:p>
      <w:pPr>
        <w:pStyle w:val="Heading1"/>
      </w:pPr>
      <w:r>
        <w:t>Next step</w:t>
      </w:r>
    </w:p>
    <w:p>
      <w:pPr>
        <w:spacing w:after="160"/>
      </w:pPr>
      <w:r>
        <w:rPr>
          <w:rStyle w:val="CCPlaceholder"/>
        </w:rPr>
        <w:t>[Name the decision maker, requested decision, and date for confirming the proposed scope and commercial terms.]</w:t>
      </w:r>
    </w:p>
    <w:p>
      <w:pPr>
        <w:pStyle w:val="CCSmall"/>
      </w:pPr>
      <w:r>
        <w:t>This proposal describes a prospective engagement. Any binding services, payment, liability, and other legal terms require a separate approved agreement.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390" w:right="1152" w:bottom="1152" w:left="1152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ypress Inter">
    <w:family w:val="swiss"/>
    <w:pitch w:val="variable"/>
    <w:embedRegular r:id="rIdCypressInterRegular" w:fontKey="{305EF22D-26F0-53F7-BB82-5894EF0B80AF}" w:subsetted="false"/>
    <w:embedBold r:id="rIdCypressInterBold" w:fontKey="{FA0AE42F-5EB1-5056-B179-95B3DBAE3780}" w:subsetted="false"/>
  </w:font>
  <w:font w:name="Cypress Fraunces">
    <w:family w:val="roman"/>
    <w:pitch w:val="variable"/>
    <w:embedRegular r:id="rIdCypressFrauncesRegular" w:fontKey="{4DE54E99-C680-5D86-8B35-15440411BF5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CFooter"/>
      <w:tabs>
        <w:tab w:pos="9936" w:val="right"/>
      </w:tabs>
    </w:pPr>
    <w:r>
      <w:t>CYPRESS COMMAND  |  532 Alonda Drive, Lafayette, LA 70503  |  PROJECT PROPOSAL</w:t>
      <w:tab/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245"/>
    </w:pPr>
    <w:r>
      <w:drawing>
        <wp:inline xmlns:a="http://schemas.openxmlformats.org/drawingml/2006/main" xmlns:pic="http://schemas.openxmlformats.org/drawingml/2006/picture">
          <wp:extent cx="2377440" cy="832104"/>
          <wp:docPr id="1" name="Picture 1" descr="Cypress Command approved rounded 04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c-04c-horizontal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77440" cy="8321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 w:val="true"/>
  <w:saveSubsetFont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60"/>
    </w:pPr>
    <w:rPr>
      <w:rFonts w:ascii="Cypress Inter" w:hAnsi="Cypress Inter" w:eastAsia="Cypress Inter" w:cs="Cypress Inter"/>
      <w:b w:val="0"/>
      <w:i w:val="0"/>
      <w:color w:val="0A1F16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ypress Inter" w:hAnsi="Cypress Inter" w:eastAsia="Cypress Inter" w:cs="Cypress Inter"/>
      <w:b w:val="0"/>
      <w:i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 w:line="264" w:lineRule="auto"/>
      <w:outlineLvl w:val="0"/>
    </w:pPr>
    <w:rPr>
      <w:rFonts w:ascii="Cypress Fraunces" w:hAnsi="Cypress Fraunces" w:eastAsia="Cypress Fraunces" w:cs="Cypress Fraunces"/>
      <w:b w:val="0"/>
      <w:bCs/>
      <w:i w:val="0"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 w:line="264" w:lineRule="auto"/>
      <w:outlineLvl w:val="1"/>
    </w:pPr>
    <w:rPr>
      <w:rFonts w:ascii="Cypress Inter" w:hAnsi="Cypress Inter" w:eastAsia="Cypress Inter" w:cs="Cypress Inter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64" w:lineRule="auto" w:before="0"/>
      <w:contextualSpacing/>
    </w:pPr>
    <w:rPr>
      <w:rFonts w:ascii="Cypress Fraunces" w:hAnsi="Cypress Fraunces" w:eastAsia="Cypress Fraunces" w:cs="Cypress Fraunces"/>
      <w:b w:val="0"/>
      <w:i w:val="0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 w:line="264" w:lineRule="auto"/>
    </w:pPr>
    <w:rPr>
      <w:rFonts w:ascii="Cypress Inter" w:hAnsi="Cypress Inter" w:eastAsia="Cypress Inter" w:cs="Cypress Inter"/>
      <w:b w:val="0"/>
      <w:i w:val="0"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CMetadata">
    <w:name w:val="CC Metadata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2F6B4E"/>
      <w:sz w:val="19"/>
    </w:rPr>
  </w:style>
  <w:style w:type="paragraph" w:customStyle="1" w:styleId="CCFooter">
    <w:name w:val="CC Footer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7"/>
    </w:rPr>
  </w:style>
  <w:style w:type="paragraph" w:customStyle="1" w:styleId="CCSmall">
    <w:name w:val="CC Small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19"/>
    </w:rPr>
  </w:style>
  <w:style w:type="paragraph" w:customStyle="1" w:styleId="CCTable">
    <w:name w:val="CC Table"/>
    <w:basedOn w:val="Normal"/>
    <w:pPr>
      <w:spacing w:after="100" w:line="269" w:lineRule="auto"/>
    </w:pPr>
    <w:rPr>
      <w:rFonts w:ascii="Cypress Inter" w:hAnsi="Cypress Inter" w:eastAsia="Cypress Inter" w:cs="Cypress Inter"/>
      <w:b w:val="0"/>
      <w:i w:val="0"/>
      <w:color w:val="0A1F16"/>
      <w:sz w:val="21"/>
    </w:rPr>
  </w:style>
  <w:style w:type="character" w:customStyle="1" w:styleId="CCPlaceholder">
    <w:name w:val="CC Placeholder"/>
    <w:rPr>
      <w:rFonts w:ascii="Cypress Inter" w:hAnsi="Cypress Inter" w:eastAsia="Cypress Inter" w:cs="Cypress Inter"/>
      <w:b w:val="0"/>
      <w:i w:val="0"/>
      <w:color w:val="2F6B4E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CypressInterRegular" Type="http://schemas.openxmlformats.org/officeDocument/2006/relationships/font" Target="fonts/CypressInter-Regular.odttf"/><Relationship Id="rIdCypressInterBold" Type="http://schemas.openxmlformats.org/officeDocument/2006/relationships/font" Target="fonts/CypressInter-Bold.odttf"/><Relationship Id="rIdCypressFrauncesRegular" Type="http://schemas.openxmlformats.org/officeDocument/2006/relationships/font" Target="fonts/CypressFraunces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>Cypress Command editable brand template</dc:subject>
  <dc:creator>Cypress Command</dc:creator>
  <cp:keywords>Cypress Command, 04C, template, v1.0</cp:keywords>
  <dc:description/>
  <cp:lastModifiedBy>Cypress Command</cp:lastModifiedBy>
  <cp:revision>1</cp:revision>
  <dcterms:created xsi:type="dcterms:W3CDTF">2026-09-06T00:00:00Z</dcterms:created>
  <dcterms:modified xsi:type="dcterms:W3CDTF">2026-09-06T00:00:00Z</dcterms:modified>
  <cp:category/>
</cp:coreProperties>
</file>